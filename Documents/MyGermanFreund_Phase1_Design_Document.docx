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Document – MyGermanFreund App (Phase 1)</w:t>
      </w:r>
    </w:p>
    <w:p>
      <w:pPr>
        <w:pStyle w:val="Heading1"/>
      </w:pPr>
      <w:r>
        <w:t>1. Introduction</w:t>
      </w:r>
    </w:p>
    <w:p>
      <w:r>
        <w:t>Project Name: MyGermanFreund</w:t>
        <w:br/>
        <w:t>Goal: Help newcomers in Germany navigate bureaucratic processes, housing, and daily life more confidently.</w:t>
        <w:br/>
        <w:t>Phase 1 Objective: Deliver a minimal but functional MVP to test user flow, authentication, and UI skeleton.</w:t>
      </w:r>
    </w:p>
    <w:p>
      <w:pPr>
        <w:pStyle w:val="Heading1"/>
      </w:pPr>
      <w:r>
        <w:t>2. Scope (Phase 1 Features)</w:t>
      </w:r>
    </w:p>
    <w:p>
      <w:r>
        <w:t>• Authentication: Email/Password login + registration via Firebase Auth; Password reset flow.</w:t>
      </w:r>
    </w:p>
    <w:p>
      <w:r>
        <w:t>• Home Dashboard: Personalized greeting with feature cards for Bureaucratic Checklists, Trending Topics, Housing (Coming Soon), Jobs (Coming Soon).</w:t>
      </w:r>
    </w:p>
    <w:p>
      <w:r>
        <w:t>• Checklists (Static): Step-by-step guidance for Anmeldung (Registration) and Health Insurance.</w:t>
      </w:r>
    </w:p>
    <w:p>
      <w:r>
        <w:t>• Notifications: In-app reminders (basic snackbar/toast for Phase 1).</w:t>
      </w:r>
    </w:p>
    <w:p>
      <w:pPr>
        <w:pStyle w:val="Heading1"/>
      </w:pPr>
      <w:r>
        <w:t>3. Architecture</w:t>
      </w:r>
    </w:p>
    <w:p>
      <w:r>
        <w:t>Frontend: Flutter (Dart) → Android target first.</w:t>
        <w:br/>
        <w:t>Backend: Firebase (Auth, Firestore for checklist storage).</w:t>
        <w:br/>
        <w:t>App Layers:</w:t>
        <w:br/>
        <w:t>- UI Layer: Screens (Login, Home, Checklist).</w:t>
        <w:br/>
        <w:t>- Logic Layer: Providers/Controllers for Auth &amp; Checklist state.</w:t>
        <w:br/>
        <w:t>- Data Layer: Firebase integration.</w:t>
      </w:r>
    </w:p>
    <w:p>
      <w:pPr>
        <w:pStyle w:val="Heading1"/>
      </w:pPr>
      <w:r>
        <w:t>4. User Flow (Phase 1)</w:t>
      </w:r>
    </w:p>
    <w:p>
      <w:r>
        <w:t>• Open App → Login/Signup Screen → (If logged in → Home; If not → Login/Register).</w:t>
      </w:r>
    </w:p>
    <w:p>
      <w:r>
        <w:t>• Home Screen → Greeting + Feature Cards (Checklists, Trending Topics, Housing, Jobs).</w:t>
      </w:r>
    </w:p>
    <w:p>
      <w:r>
        <w:t>• Tap Checklist Card → Open Anmeldung Checklist.</w:t>
      </w:r>
    </w:p>
    <w:p>
      <w:r>
        <w:t>• Checklist Screen → User views static steps and marks them as done.</w:t>
      </w:r>
    </w:p>
    <w:p>
      <w:pPr>
        <w:pStyle w:val="Heading1"/>
      </w:pPr>
      <w:r>
        <w:t>5. UI Design (Phase 1)</w:t>
      </w:r>
    </w:p>
    <w:p>
      <w:r>
        <w:t>• Login Screen: Email, Password fields + Login, Register, Forgot Password buttons.</w:t>
      </w:r>
    </w:p>
    <w:p>
      <w:r>
        <w:t>• Home Screen: AppBar with app name, Cards for Checklists, Trending Topics, Housing, Jobs.</w:t>
      </w:r>
    </w:p>
    <w:p>
      <w:r>
        <w:t>• Checklist Screen: ListView with checklist items + Checkbox.</w:t>
      </w:r>
    </w:p>
    <w:p>
      <w:pPr>
        <w:pStyle w:val="Heading1"/>
      </w:pPr>
      <w:r>
        <w:t>6. Technical Requirements</w:t>
      </w:r>
    </w:p>
    <w:p>
      <w:r>
        <w:t>• Firebase Integration: Firebase Auth (email/password), Firestore (optional in Phase 1).</w:t>
      </w:r>
    </w:p>
    <w:p>
      <w:r>
        <w:t>• Flutter Setup: Flutter SDK, Android Studio IDE.</w:t>
      </w:r>
    </w:p>
    <w:p>
      <w:r>
        <w:t>• Packages: firebase_core, firebase_auth, cloud_firestore (optional).</w:t>
      </w:r>
    </w:p>
    <w:p>
      <w:pPr>
        <w:pStyle w:val="Heading1"/>
      </w:pPr>
      <w:r>
        <w:t>7. Phase 1 Deliverables</w:t>
      </w:r>
    </w:p>
    <w:p>
      <w:r>
        <w:t>• Login/Registration (Firebase Auth).</w:t>
      </w:r>
    </w:p>
    <w:p>
      <w:r>
        <w:t>• Home Screen with functional navigation.</w:t>
      </w:r>
    </w:p>
    <w:p>
      <w:r>
        <w:t>• Static Checklist (Anmeldung, Health Insurance).</w:t>
      </w:r>
    </w:p>
    <w:p>
      <w:r>
        <w:t>• Basic design for extensibility (scalable for Phase 2).</w:t>
      </w:r>
    </w:p>
    <w:p>
      <w:pPr>
        <w:pStyle w:val="Heading1"/>
      </w:pPr>
      <w:r>
        <w:t>8. Next Steps (Future Phases)</w:t>
      </w:r>
    </w:p>
    <w:p>
      <w:r>
        <w:t>• AI-powered Bureaucratic Checklist.</w:t>
      </w:r>
    </w:p>
    <w:p>
      <w:r>
        <w:t>• Auto-generated forms (PDF).</w:t>
      </w:r>
    </w:p>
    <w:p>
      <w:r>
        <w:t>• Verified Housing Listings.</w:t>
      </w:r>
    </w:p>
    <w:p>
      <w:r>
        <w:t>• AI CV Review &amp; Job Search.</w:t>
      </w:r>
    </w:p>
    <w:p>
      <w:r>
        <w:t>• Push Notifications.</w:t>
      </w:r>
    </w:p>
    <w:p>
      <w:r>
        <w:t>• Language Support (service-based vocabulary).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